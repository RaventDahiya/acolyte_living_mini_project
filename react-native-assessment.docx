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React Native Developer — Practical Assessment</w:t>
      </w:r>
    </w:p>
    <w:p/>
    <w:p>
      <w:r/>
      <w:r>
        <w:rPr>
          <w:b/>
        </w:rPr>
        <w:t>Company:</w:t>
      </w:r>
      <w:r>
        <w:t xml:space="preserve"> Acolyte Living  </w:t>
      </w:r>
    </w:p>
    <w:p>
      <w:r/>
      <w:r>
        <w:rPr>
          <w:b/>
        </w:rPr>
        <w:t>Role:</w:t>
      </w:r>
      <w:r>
        <w:t xml:space="preserve"> React Native Developer (Mid–Senior)  </w:t>
      </w:r>
    </w:p>
    <w:p>
      <w:r/>
      <w:r>
        <w:rPr>
          <w:b/>
        </w:rPr>
        <w:t>Estimated time:</w:t>
      </w:r>
      <w:r>
        <w:t xml:space="preserve"> 4–6 hours  </w:t>
      </w:r>
    </w:p>
    <w:p>
      <w:r/>
      <w:r>
        <w:rPr>
          <w:b/>
        </w:rPr>
        <w:t>Format:</w:t>
      </w:r>
      <w:r>
        <w:t xml:space="preserve"> Solo coding mini project  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</w:pPr>
      <w:r>
        <w:t>Overview</w:t>
      </w:r>
    </w:p>
    <w:p/>
    <w:p>
      <w:r>
        <w:t xml:space="preserve">Build a </w:t>
      </w:r>
      <w:r>
        <w:rPr>
          <w:b/>
        </w:rPr>
        <w:t>Student Housing Explorer</w:t>
      </w:r>
      <w:r>
        <w:t xml:space="preserve"> mobile app using the mock property dataset below. Implement browse, filter, detail, and favorites flows.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</w:pPr>
      <w:r>
        <w:t>Submission</w:t>
      </w:r>
    </w:p>
    <w:p/>
    <w:p>
      <w:pPr>
        <w:pStyle w:val="Heading3"/>
      </w:pPr>
      <w:r>
        <w:t>Deliverables</w:t>
      </w:r>
    </w:p>
    <w:p/>
    <w:p>
      <w:pPr>
        <w:pStyle w:val="ListNumber"/>
      </w:pPr>
      <w:r>
        <w:t>**Git repository** (GitHub / GitLab / Bitbucket — public or invite us)</w:t>
      </w:r>
    </w:p>
    <w:p>
      <w:pPr>
        <w:pStyle w:val="ListNumber"/>
      </w:pPr>
      <w:r>
        <w:t>**`README.md`** with:</w:t>
      </w:r>
    </w:p>
    <w:p>
      <w:r>
        <w:t xml:space="preserve">   - Setup and run instructions (iOS and/or Android)</w:t>
      </w:r>
    </w:p>
    <w:p>
      <w:r>
        <w:t xml:space="preserve">   - Architecture decisions (2–5 bullets)</w:t>
      </w:r>
    </w:p>
    <w:p>
      <w:r>
        <w:t xml:space="preserve">   - Known limitations and what you would do with more time</w:t>
      </w:r>
    </w:p>
    <w:p>
      <w:r>
        <w:t xml:space="preserve">   - Total time spent</w:t>
      </w:r>
    </w:p>
    <w:p>
      <w:pPr>
        <w:pStyle w:val="ListNumber"/>
      </w:pPr>
      <w:r>
        <w:t>**Working app** on at least one platform (simulator or device)</w:t>
      </w:r>
    </w:p>
    <w:p/>
    <w:p>
      <w:pPr>
        <w:pStyle w:val="Heading3"/>
      </w:pPr>
      <w:r>
        <w:t>Allowed</w:t>
      </w:r>
    </w:p>
    <w:p/>
    <w:p>
      <w:pPr>
        <w:pStyle w:val="ListBullet"/>
      </w:pPr>
      <w:r>
        <w:t>Expo or bare React Native (Expo recommended)</w:t>
      </w:r>
    </w:p>
    <w:p>
      <w:pPr>
        <w:pStyle w:val="ListBullet"/>
      </w:pPr>
      <w:r>
        <w:t>Any open-source libraries (document why you chose them)</w:t>
      </w:r>
    </w:p>
    <w:p>
      <w:pPr>
        <w:pStyle w:val="ListBullet"/>
      </w:pPr>
      <w:r>
        <w:t>AI tools for boilerplate or lookup — you must understand every line you submit</w:t>
      </w:r>
    </w:p>
    <w:p/>
    <w:p>
      <w:pPr>
        <w:pStyle w:val="Heading3"/>
      </w:pPr>
      <w:r>
        <w:t>Not allowed</w:t>
      </w:r>
    </w:p>
    <w:p/>
    <w:p>
      <w:pPr>
        <w:pStyle w:val="ListBullet"/>
      </w:pPr>
      <w:r>
        <w:t>Copy-pasting a full tutorial project with minimal changes</w:t>
      </w:r>
    </w:p>
    <w:p>
      <w:pPr>
        <w:pStyle w:val="ListBullet"/>
      </w:pPr>
      <w:r>
        <w:t>Private npm packages or starter kits we cannot run</w:t>
      </w:r>
    </w:p>
    <w:p>
      <w:pPr>
        <w:pStyle w:val="ListBullet"/>
      </w:pPr>
      <w:r>
        <w:t>A live backend (use the provided mock API only)</w:t>
      </w:r>
    </w:p>
    <w:p/>
    <w:p>
      <w:pPr>
        <w:pStyle w:val="Heading3"/>
      </w:pPr>
      <w:r>
        <w:t>Deadline</w:t>
      </w:r>
    </w:p>
    <w:p/>
    <w:p>
      <w:r>
        <w:t xml:space="preserve">Agree on a deadline with your recruiter. Recommended: </w:t>
      </w:r>
      <w:r>
        <w:rPr>
          <w:b/>
        </w:rPr>
        <w:t>5 calendar days</w:t>
      </w:r>
      <w:r>
        <w:t xml:space="preserve"> from receipt of this document.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</w:pPr>
      <w:r>
        <w:t>Tech Requirements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React Native **0.76+** or Expo SDK **52+**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**TypeScript** (strict mode preferred)</w:t>
            </w:r>
          </w:p>
        </w:tc>
      </w:tr>
      <w:tr>
        <w:tc>
          <w:tcPr>
            <w:tcW w:type="dxa" w:w="4320"/>
          </w:tcPr>
          <w:p>
            <w:r>
              <w:t>Navigation</w:t>
            </w:r>
          </w:p>
        </w:tc>
        <w:tc>
          <w:tcPr>
            <w:tcW w:type="dxa" w:w="4320"/>
          </w:tcPr>
          <w:p>
            <w:r>
              <w:t>React Navigation v6+</w:t>
            </w:r>
          </w:p>
        </w:tc>
      </w:tr>
      <w:tr>
        <w:tc>
          <w:tcPr>
            <w:tcW w:type="dxa" w:w="4320"/>
          </w:tcPr>
          <w:p>
            <w:r>
              <w:t>Screens</w:t>
            </w:r>
          </w:p>
        </w:tc>
        <w:tc>
          <w:tcPr>
            <w:tcW w:type="dxa" w:w="4320"/>
          </w:tcPr>
          <w:p>
            <w:r>
              <w:t>4 (see below)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Use the provided mock API — no live backend</w:t>
            </w:r>
          </w:p>
        </w:tc>
      </w:tr>
    </w:tbl>
    <w:p/>
    <w:p/>
    <w:p>
      <w:r>
        <w:t xml:space="preserve">Optional libraries: </w:t>
      </w:r>
      <w:r>
        <w:rPr>
          <w:rFonts w:ascii="Menlo" w:hAnsi="Menlo"/>
          <w:sz w:val="20"/>
        </w:rPr>
        <w:t>@tanstack/react-query</w:t>
      </w:r>
      <w:r>
        <w:t xml:space="preserve">, </w:t>
      </w:r>
      <w:r>
        <w:rPr>
          <w:rFonts w:ascii="Menlo" w:hAnsi="Menlo"/>
          <w:sz w:val="20"/>
        </w:rPr>
        <w:t>zustand</w:t>
      </w:r>
      <w:r>
        <w:t xml:space="preserve">, </w:t>
      </w:r>
      <w:r>
        <w:rPr>
          <w:rFonts w:ascii="Menlo" w:hAnsi="Menlo"/>
          <w:sz w:val="20"/>
        </w:rPr>
        <w:t>react-native-mmkv</w:t>
      </w:r>
      <w:r>
        <w:t xml:space="preserve">, </w:t>
      </w:r>
      <w:r>
        <w:rPr>
          <w:rFonts w:ascii="Menlo" w:hAnsi="Menlo"/>
          <w:sz w:val="20"/>
        </w:rPr>
        <w:t>@shopify/flash-list</w:t>
      </w:r>
      <w:r>
        <w:t xml:space="preserve">, </w:t>
      </w:r>
      <w:r>
        <w:rPr>
          <w:rFonts w:ascii="Menlo" w:hAnsi="Menlo"/>
          <w:sz w:val="20"/>
        </w:rPr>
        <w:t>expo-image</w:t>
      </w:r>
      <w:r>
        <w:t>.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</w:pPr>
      <w:r>
        <w:t>UI Reference</w:t>
      </w:r>
    </w:p>
    <w:p/>
    <w:p>
      <w:r>
        <w:t>Use the mockups below as a visual guide. Exact styling is not required — focus on layout, flows, and functionality.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64432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ct-native-assessment-ui-refer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44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Student Housing Explorer — UI reference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Screen</w:t>
            </w:r>
          </w:p>
        </w:tc>
        <w:tc>
          <w:tcPr>
            <w:tcW w:type="dxa" w:w="4320"/>
          </w:tcPr>
          <w:p>
            <w:r>
              <w:t>What to build</w:t>
            </w:r>
          </w:p>
        </w:tc>
      </w:tr>
      <w:tr>
        <w:tc>
          <w:tcPr>
            <w:tcW w:type="dxa" w:w="4320"/>
          </w:tcPr>
          <w:p>
            <w:r>
              <w:t>**Housing**</w:t>
            </w:r>
          </w:p>
        </w:tc>
        <w:tc>
          <w:tcPr>
            <w:tcW w:type="dxa" w:w="4320"/>
          </w:tcPr>
          <w:p>
            <w:r>
              <w:t>Property list with search, filter badge, and property cards</w:t>
            </w:r>
          </w:p>
        </w:tc>
      </w:tr>
      <w:tr>
        <w:tc>
          <w:tcPr>
            <w:tcW w:type="dxa" w:w="4320"/>
          </w:tcPr>
          <w:p>
            <w:r>
              <w:t>**Filters**</w:t>
            </w:r>
          </w:p>
        </w:tc>
        <w:tc>
          <w:tcPr>
            <w:tcW w:type="dxa" w:w="4320"/>
          </w:tcPr>
          <w:p>
            <w:r>
              <w:t>City chips, max price slider, max distance slider, result count CTA</w:t>
            </w:r>
          </w:p>
        </w:tc>
      </w:tr>
      <w:tr>
        <w:tc>
          <w:tcPr>
            <w:tcW w:type="dxa" w:w="4320"/>
          </w:tcPr>
          <w:p>
            <w:r>
              <w:t>**Property Detail**</w:t>
            </w:r>
          </w:p>
        </w:tc>
        <w:tc>
          <w:tcPr>
            <w:tcW w:type="dxa" w:w="4320"/>
          </w:tcPr>
          <w:p>
            <w:r>
              <w:t>Image gallery, price/room type/rating bar, description, favorite toggle</w:t>
            </w:r>
          </w:p>
        </w:tc>
      </w:tr>
      <w:tr>
        <w:tc>
          <w:tcPr>
            <w:tcW w:type="dxa" w:w="4320"/>
          </w:tcPr>
          <w:p>
            <w:r>
              <w:t>**Favorites**</w:t>
            </w:r>
          </w:p>
        </w:tc>
        <w:tc>
          <w:tcPr>
            <w:tcW w:type="dxa" w:w="4320"/>
          </w:tcPr>
          <w:p>
            <w:r>
              <w:t>Saved properties list with empty state</w:t>
            </w:r>
          </w:p>
        </w:tc>
      </w:tr>
    </w:tbl>
    <w:p/>
    <w:p/>
    <w:p>
      <w:r>
        <w:t>————————————————————————————————————————</w:t>
      </w:r>
    </w:p>
    <w:p/>
    <w:p>
      <w:pPr>
        <w:pStyle w:val="Heading2"/>
      </w:pPr>
      <w:r>
        <w:t>Build: Student Housing Explorer</w:t>
      </w:r>
    </w:p>
    <w:p/>
    <w:p>
      <w:r>
        <w:t>Students search for accommodation near universities. Build a lightweight property marketplace app with these flows:</w:t>
      </w:r>
    </w:p>
    <w:p/>
    <w:p>
      <w:pPr>
        <w:pStyle w:val="ListNumber"/>
      </w:pPr>
      <w:r>
        <w:t>Browse a list of properties</w:t>
      </w:r>
    </w:p>
    <w:p>
      <w:pPr>
        <w:pStyle w:val="ListNumber"/>
      </w:pPr>
      <w:r>
        <w:t>Filter and search</w:t>
      </w:r>
    </w:p>
    <w:p>
      <w:pPr>
        <w:pStyle w:val="ListNumber"/>
      </w:pPr>
      <w:r>
        <w:t>Open a property detail page</w:t>
      </w:r>
    </w:p>
    <w:p>
      <w:pPr>
        <w:pStyle w:val="ListNumber"/>
      </w:pPr>
      <w:r>
        <w:t>Save favorites locally (persist across app restarts)</w:t>
      </w:r>
    </w:p>
    <w:p/>
    <w:p>
      <w:pPr>
        <w:pStyle w:val="Heading3"/>
      </w:pPr>
      <w:r>
        <w:t>Screen 1 — Property List (`/`)</w:t>
      </w:r>
    </w:p>
    <w:p/>
    <w:p>
      <w:pPr>
        <w:pStyle w:val="ListBullet"/>
      </w:pPr>
      <w:r>
        <w:t>Scrollable list (`FlatList` or `FlashList`)</w:t>
      </w:r>
    </w:p>
    <w:p>
      <w:pPr>
        <w:pStyle w:val="ListBullet"/>
      </w:pPr>
      <w:r>
        <w:t>Each card shows:</w:t>
      </w:r>
    </w:p>
    <w:p>
      <w:r>
        <w:t xml:space="preserve">  - Thumbnail image</w:t>
      </w:r>
    </w:p>
    <w:p>
      <w:r>
        <w:t xml:space="preserve">  - Property name</w:t>
      </w:r>
    </w:p>
    <w:p>
      <w:r>
        <w:t xml:space="preserve">  - City and university</w:t>
      </w:r>
    </w:p>
    <w:p>
      <w:r>
        <w:t xml:space="preserve">  - Price per week (formatted with currency)</w:t>
      </w:r>
    </w:p>
    <w:p>
      <w:r>
        <w:t xml:space="preserve">  - Distance to university (e.g. </w:t>
      </w:r>
      <w:r>
        <w:rPr>
          <w:rFonts w:ascii="Menlo" w:hAnsi="Menlo"/>
          <w:sz w:val="20"/>
        </w:rPr>
        <w:t>0.8 km</w:t>
      </w:r>
      <w:r>
        <w:t>)</w:t>
      </w:r>
    </w:p>
    <w:p>
      <w:r>
        <w:t xml:space="preserve">  - Star rating (if present)</w:t>
      </w:r>
    </w:p>
    <w:p>
      <w:pPr>
        <w:pStyle w:val="ListBullet"/>
      </w:pPr>
      <w:r>
        <w:t>Pull-to-refresh (re-fetch from mock API)</w:t>
      </w:r>
    </w:p>
    <w:p>
      <w:pPr>
        <w:pStyle w:val="ListBullet"/>
      </w:pPr>
      <w:r>
        <w:t>Loading spinner or skeleton on first load</w:t>
      </w:r>
    </w:p>
    <w:p>
      <w:pPr>
        <w:pStyle w:val="ListBullet"/>
      </w:pPr>
      <w:r>
        <w:t>Empty state when filters match nothing</w:t>
      </w:r>
    </w:p>
    <w:p/>
    <w:p>
      <w:pPr>
        <w:pStyle w:val="Heading3"/>
      </w:pPr>
      <w:r>
        <w:t>Screen 2 — Filters (modal, bottom sheet, or dedicated screen)</w:t>
      </w:r>
    </w:p>
    <w:p/>
    <w:p>
      <w:pPr>
        <w:pStyle w:val="ListBullet"/>
      </w:pPr>
      <w:r>
        <w:t>**Search** by property name or address (case-insensitive)</w:t>
      </w:r>
    </w:p>
    <w:p>
      <w:pPr>
        <w:pStyle w:val="ListBullet"/>
      </w:pPr>
      <w:r>
        <w:t>**City** dropdown or chips (derive unique cities from data)</w:t>
      </w:r>
    </w:p>
    <w:p>
      <w:pPr>
        <w:pStyle w:val="ListBullet"/>
      </w:pPr>
      <w:r>
        <w:t>**Max price** slider or numeric input</w:t>
      </w:r>
    </w:p>
    <w:p>
      <w:pPr>
        <w:pStyle w:val="ListBullet"/>
      </w:pPr>
      <w:r>
        <w:t>**Max distance** (km) filter</w:t>
      </w:r>
    </w:p>
    <w:p>
      <w:pPr>
        <w:pStyle w:val="ListBullet"/>
      </w:pPr>
      <w:r>
        <w:t>Show **active filter count** on the list screen</w:t>
      </w:r>
    </w:p>
    <w:p>
      <w:pPr>
        <w:pStyle w:val="ListBullet"/>
      </w:pPr>
      <w:r>
        <w:t>**Clear all filters** action</w:t>
      </w:r>
    </w:p>
    <w:p>
      <w:pPr>
        <w:pStyle w:val="ListBullet"/>
      </w:pPr>
      <w:r>
        <w:t>Filters work **together** (AND logic)</w:t>
      </w:r>
    </w:p>
    <w:p/>
    <w:p>
      <w:pPr>
        <w:pStyle w:val="Heading3"/>
      </w:pPr>
      <w:r>
        <w:t>Screen 3 — Property Detail (`/property/:id`)</w:t>
      </w:r>
    </w:p>
    <w:p/>
    <w:p>
      <w:pPr>
        <w:pStyle w:val="ListBullet"/>
      </w:pPr>
      <w:r>
        <w:t>Hero image (first image, or placeholder if none)</w:t>
      </w:r>
    </w:p>
    <w:p>
      <w:pPr>
        <w:pStyle w:val="ListBullet"/>
      </w:pPr>
      <w:r>
        <w:t>Image gallery swipe if multiple images (horizontal scroll is fine)</w:t>
      </w:r>
    </w:p>
    <w:p>
      <w:pPr>
        <w:pStyle w:val="ListBullet"/>
      </w:pPr>
      <w:r>
        <w:t>Name, address, about text</w:t>
      </w:r>
    </w:p>
    <w:p>
      <w:pPr>
        <w:pStyle w:val="ListBullet"/>
      </w:pPr>
      <w:r>
        <w:t>Price, currency, beds, room types</w:t>
      </w:r>
    </w:p>
    <w:p>
      <w:pPr>
        <w:pStyle w:val="ListBullet"/>
      </w:pPr>
      <w:r>
        <w:t>University and distance</w:t>
      </w:r>
    </w:p>
    <w:p>
      <w:pPr>
        <w:pStyle w:val="ListBullet"/>
      </w:pPr>
      <w:r>
        <w:t>Operator name (if present)</w:t>
      </w:r>
    </w:p>
    <w:p>
      <w:pPr>
        <w:pStyle w:val="ListBullet"/>
      </w:pPr>
      <w:r>
        <w:t>**Favorite** toggle (heart icon) synced with local storage</w:t>
      </w:r>
    </w:p>
    <w:p>
      <w:pPr>
        <w:pStyle w:val="ListBullet"/>
      </w:pPr>
      <w:r>
        <w:t>Back navigation to list **preserving scroll position and filters**</w:t>
      </w:r>
    </w:p>
    <w:p/>
    <w:p>
      <w:pPr>
        <w:pStyle w:val="Heading3"/>
      </w:pPr>
      <w:r>
        <w:t>Screen 4 — Favorites (`/favorites`)</w:t>
      </w:r>
    </w:p>
    <w:p/>
    <w:p>
      <w:pPr>
        <w:pStyle w:val="ListBullet"/>
      </w:pPr>
      <w:r>
        <w:t>List only favorited properties</w:t>
      </w:r>
    </w:p>
    <w:p>
      <w:pPr>
        <w:pStyle w:val="ListBullet"/>
      </w:pPr>
      <w:r>
        <w:t>Same card UI as main list</w:t>
      </w:r>
    </w:p>
    <w:p>
      <w:pPr>
        <w:pStyle w:val="ListBullet"/>
      </w:pPr>
      <w:r>
        <w:t>Empty state: “No saved properties yet”</w:t>
      </w:r>
    </w:p>
    <w:p>
      <w:pPr>
        <w:pStyle w:val="ListBullet"/>
      </w:pPr>
      <w:r>
        <w:t>Unfavoriting from this screen removes the item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</w:pPr>
      <w:r>
        <w:t>Mock API</w:t>
      </w:r>
    </w:p>
    <w:p/>
    <w:p>
      <w:r>
        <w:t xml:space="preserve">Create </w:t>
      </w:r>
      <w:r>
        <w:rPr>
          <w:rFonts w:ascii="Menlo" w:hAnsi="Menlo"/>
          <w:sz w:val="20"/>
        </w:rPr>
        <w:t>src/api/properties.ts</w:t>
      </w:r>
      <w:r>
        <w:t xml:space="preserve"> (or equivalent).  </w:t>
      </w:r>
    </w:p>
    <w:p>
      <w:r>
        <w:t>Simulate network delay (</w:t>
      </w:r>
      <w:r>
        <w:rPr>
          <w:b/>
        </w:rPr>
        <w:t>400–800 ms</w:t>
      </w:r>
      <w:r>
        <w:t xml:space="preserve">) and a </w:t>
      </w:r>
      <w:r>
        <w:rPr>
          <w:b/>
        </w:rPr>
        <w:t>5% random failure rate</w:t>
      </w:r>
      <w:r>
        <w:t xml:space="preserve"> on </w:t>
      </w:r>
      <w:r>
        <w:rPr>
          <w:rFonts w:ascii="Menlo" w:hAnsi="Menlo"/>
          <w:sz w:val="20"/>
        </w:rPr>
        <w:t>fetchProperties</w:t>
      </w:r>
      <w:r>
        <w:t>.</w:t>
      </w:r>
    </w:p>
    <w:p/>
    <w:p>
      <w:pPr>
        <w:pStyle w:val="Heading3"/>
      </w:pPr>
      <w:r>
        <w:t>Types</w:t>
      </w:r>
    </w:p>
    <w:p/>
    <w:p>
      <w:pPr>
        <w:spacing w:before="120" w:after="120"/>
        <w:ind w:left="288"/>
      </w:pPr>
      <w:r>
        <w:rPr>
          <w:rFonts w:ascii="Menlo" w:hAnsi="Menlo"/>
          <w:sz w:val="17"/>
        </w:rPr>
        <w:t>export interface Property {</w:t>
        <w:br/>
        <w:t xml:space="preserve">  id: string;</w:t>
        <w:br/>
        <w:t xml:space="preserve">  name: string;</w:t>
        <w:br/>
        <w:t xml:space="preserve">  lat: number;</w:t>
        <w:br/>
        <w:t xml:space="preserve">  lng: number;</w:t>
        <w:br/>
        <w:t xml:space="preserve">  price: number;          // price per week</w:t>
        <w:br/>
        <w:t xml:space="preserve">  currency: string;       // e.g. "GBP", "USD"</w:t>
        <w:br/>
        <w:t xml:space="preserve">  address: string;</w:t>
        <w:br/>
        <w:t xml:space="preserve">  university: string;</w:t>
        <w:br/>
        <w:t xml:space="preserve">  distance: number;       // km from university</w:t>
        <w:br/>
        <w:t xml:space="preserve">  rating: number | null;</w:t>
        <w:br/>
        <w:t xml:space="preserve">  about: string;</w:t>
        <w:br/>
        <w:t xml:space="preserve">  images: string[];</w:t>
        <w:br/>
        <w:t xml:space="preserve">  houseUrl: string;</w:t>
        <w:br/>
        <w:t xml:space="preserve">  operator?: string;</w:t>
        <w:br/>
        <w:t xml:space="preserve">  beds?: number;</w:t>
        <w:br/>
        <w:t xml:space="preserve">  roomTypes?: string;</w:t>
        <w:br/>
        <w:t xml:space="preserve">  country?: string;</w:t>
        <w:br/>
        <w:t xml:space="preserve">  city?: string;</w:t>
        <w:br/>
        <w:t>}</w:t>
        <w:br/>
        <w:br/>
        <w:t>export interface FetchPropertiesResult {</w:t>
        <w:br/>
        <w:t xml:space="preserve">  data: Property[];</w:t>
        <w:br/>
        <w:t xml:space="preserve">  fetchedAt: string; // ISO timestamp</w:t>
        <w:br/>
        <w:t>}</w:t>
      </w:r>
    </w:p>
    <w:p/>
    <w:p>
      <w:pPr>
        <w:pStyle w:val="Heading3"/>
      </w:pPr>
      <w:r>
        <w:t>API contract</w:t>
      </w:r>
    </w:p>
    <w:p/>
    <w:p>
      <w:pPr>
        <w:spacing w:before="120" w:after="120"/>
        <w:ind w:left="288"/>
      </w:pPr>
      <w:r>
        <w:rPr>
          <w:rFonts w:ascii="Menlo" w:hAnsi="Menlo"/>
          <w:sz w:val="17"/>
        </w:rPr>
        <w:t>/** Returns all properties. Throws on simulated network error. */</w:t>
        <w:br/>
        <w:t>export async function fetchProperties(): Promise&lt;FetchPropertiesResult&gt;;</w:t>
        <w:br/>
        <w:br/>
        <w:t>/** Returns one property or null if not found. */</w:t>
        <w:br/>
        <w:t>export async function fetchPropertyById(id: string): Promise&lt;Property | null&gt;;</w:t>
      </w:r>
    </w:p>
    <w:p/>
    <w:p>
      <w:pPr>
        <w:pStyle w:val="Heading3"/>
      </w:pPr>
      <w:r>
        <w:t>Seed data</w:t>
      </w:r>
    </w:p>
    <w:p/>
    <w:p>
      <w:r>
        <w:t xml:space="preserve">Save as </w:t>
      </w:r>
      <w:r>
        <w:rPr>
          <w:rFonts w:ascii="Menlo" w:hAnsi="Menlo"/>
          <w:sz w:val="20"/>
        </w:rPr>
        <w:t>src/data/properties.seed.json</w:t>
      </w:r>
      <w:r>
        <w:t>:</w:t>
      </w:r>
    </w:p>
    <w:p/>
    <w:p>
      <w:pPr>
        <w:spacing w:before="120" w:after="120"/>
        <w:ind w:left="288"/>
      </w:pPr>
      <w:r>
        <w:rPr>
          <w:rFonts w:ascii="Menlo" w:hAnsi="Menlo"/>
          <w:sz w:val="17"/>
        </w:rPr>
        <w:t>[</w:t>
        <w:br/>
        <w:t xml:space="preserve">  {</w:t>
        <w:br/>
        <w:t xml:space="preserve">    "id": "prop-001",</w:t>
        <w:br/>
        <w:t xml:space="preserve">    "name": "Bridgewater Heights",</w:t>
        <w:br/>
        <w:t xml:space="preserve">    "lat": 53.4808,</w:t>
        <w:br/>
        <w:t xml:space="preserve">    "lng": -2.2426,</w:t>
        <w:br/>
        <w:t xml:space="preserve">    "price": 189,</w:t>
        <w:br/>
        <w:t xml:space="preserve">    "currency": "GBP",</w:t>
        <w:br/>
        <w:t xml:space="preserve">    "address": "Whitworth Street, Manchester M1 3WS",</w:t>
        <w:br/>
        <w:t xml:space="preserve">    "university": "University of Manchester",</w:t>
        <w:br/>
        <w:t xml:space="preserve">    "distance": 0.6,</w:t>
        <w:br/>
        <w:t xml:space="preserve">    "rating": 4.5,</w:t>
        <w:br/>
        <w:t xml:space="preserve">    "about": "Modern student accommodation with gym, study spaces, and 24/7 security.",</w:t>
        <w:br/>
        <w:t xml:space="preserve">    "images": [</w:t>
        <w:br/>
        <w:t xml:space="preserve">      "https://picsum.photos/seed/bridgewater/800/600",</w:t>
        <w:br/>
        <w:t xml:space="preserve">      "https://picsum.photos/seed/bridgewater2/800/600"</w:t>
        <w:br/>
        <w:t xml:space="preserve">    ],</w:t>
        <w:br/>
        <w:t xml:space="preserve">    "houseUrl": "uk/manchester/apartments-bridgewater-heights",</w:t>
        <w:br/>
        <w:t xml:space="preserve">    "operator": "Homes for Students",</w:t>
        <w:br/>
        <w:t xml:space="preserve">    "beds": 450,</w:t>
        <w:br/>
        <w:t xml:space="preserve">    "roomTypes": "Studio, En-suite, Shared",</w:t>
        <w:br/>
        <w:t xml:space="preserve">    "country": "UK",</w:t>
        <w:br/>
        <w:t xml:space="preserve">    "city": "Manchester"</w:t>
        <w:br/>
        <w:t xml:space="preserve">  },</w:t>
        <w:br/>
        <w:t xml:space="preserve">  {</w:t>
        <w:br/>
        <w:t xml:space="preserve">    "id": "prop-002",</w:t>
        <w:br/>
        <w:t xml:space="preserve">    "name": "Vita Student Circle Square",</w:t>
        <w:br/>
        <w:t xml:space="preserve">    "lat": 53.4722,</w:t>
        <w:br/>
        <w:t xml:space="preserve">    "lng": -2.2389,</w:t>
        <w:br/>
        <w:t xml:space="preserve">    "price": 245,</w:t>
        <w:br/>
        <w:t xml:space="preserve">    "currency": "GBP",</w:t>
        <w:br/>
        <w:t xml:space="preserve">    "address": "9 Albion Street, Manchester M1 5LN",</w:t>
        <w:br/>
        <w:t xml:space="preserve">    "university": "University of Manchester",</w:t>
        <w:br/>
        <w:t xml:space="preserve">    "distance": 0.9,</w:t>
        <w:br/>
        <w:t xml:space="preserve">    "rating": 4.8,</w:t>
        <w:br/>
        <w:t xml:space="preserve">    "about": "Premium studios with rooftop terrace and cinema room.",</w:t>
        <w:br/>
        <w:t xml:space="preserve">    "images": [</w:t>
        <w:br/>
        <w:t xml:space="preserve">      "https://picsum.photos/seed/vita/800/600"</w:t>
        <w:br/>
        <w:t xml:space="preserve">    ],</w:t>
        <w:br/>
        <w:t xml:space="preserve">    "houseUrl": "uk/manchester/apartments-vita-circle-square",</w:t>
        <w:br/>
        <w:t xml:space="preserve">    "operator": "Vita Student",</w:t>
        <w:br/>
        <w:t xml:space="preserve">    "beds": 320,</w:t>
        <w:br/>
        <w:t xml:space="preserve">    "roomTypes": "Studio",</w:t>
        <w:br/>
        <w:t xml:space="preserve">    "country": "UK",</w:t>
        <w:br/>
        <w:t xml:space="preserve">    "city": "Manchester"</w:t>
        <w:br/>
        <w:t xml:space="preserve">  },</w:t>
        <w:br/>
        <w:t xml:space="preserve">  {</w:t>
        <w:br/>
        <w:t xml:space="preserve">    "id": "prop-003",</w:t>
        <w:br/>
        <w:t xml:space="preserve">    "name": "Scape Mile End Canalside",</w:t>
        <w:br/>
        <w:t xml:space="preserve">    "lat": 51.5245,</w:t>
        <w:br/>
        <w:t xml:space="preserve">    "lng": -0.0389,</w:t>
        <w:br/>
        <w:t xml:space="preserve">    "price": 299,</w:t>
        <w:br/>
        <w:t xml:space="preserve">    "currency": "GBP",</w:t>
        <w:br/>
        <w:t xml:space="preserve">    "address": "450 Mile End Road, London E1 4GG",</w:t>
        <w:br/>
        <w:t xml:space="preserve">    "university": "Queen Mary University of London",</w:t>
        <w:br/>
        <w:t xml:space="preserve">    "distance": 0.3,</w:t>
        <w:br/>
        <w:t xml:space="preserve">    "rating": 4.6,</w:t>
        <w:br/>
        <w:t xml:space="preserve">    "about": "Canalside location with co-working lounge and regular events.",</w:t>
        <w:br/>
        <w:t xml:space="preserve">    "images": [</w:t>
        <w:br/>
        <w:t xml:space="preserve">      "https://picsum.photos/seed/scape/800/600",</w:t>
        <w:br/>
        <w:t xml:space="preserve">      "https://picsum.photos/seed/scape2/800/600",</w:t>
        <w:br/>
        <w:t xml:space="preserve">      "https://picsum.photos/seed/scape3/800/600"</w:t>
        <w:br/>
        <w:t xml:space="preserve">    ],</w:t>
        <w:br/>
        <w:t xml:space="preserve">    "houseUrl": "uk/london/apartments-scape-mile-end",</w:t>
        <w:br/>
        <w:t xml:space="preserve">    "operator": "Scape",</w:t>
        <w:br/>
        <w:t xml:space="preserve">    "beds": 600,</w:t>
        <w:br/>
        <w:t xml:space="preserve">    "roomTypes": "Studio, En-suite",</w:t>
        <w:br/>
        <w:t xml:space="preserve">    "country": "UK",</w:t>
        <w:br/>
        <w:t xml:space="preserve">    "city": "London"</w:t>
        <w:br/>
        <w:t xml:space="preserve">  },</w:t>
        <w:br/>
        <w:t xml:space="preserve">  {</w:t>
        <w:br/>
        <w:t xml:space="preserve">    "id": "prop-004",</w:t>
        <w:br/>
        <w:t xml:space="preserve">    "name": "Chapter Highbury",</w:t>
        <w:br/>
        <w:t xml:space="preserve">    "lat": 51.5521,</w:t>
        <w:br/>
        <w:t xml:space="preserve">    "lng": -0.1023,</w:t>
        <w:br/>
        <w:t xml:space="preserve">    "price": 275,</w:t>
        <w:br/>
        <w:t xml:space="preserve">    "currency": "GBP",</w:t>
        <w:br/>
        <w:t xml:space="preserve">    "address": "309 Holloway Road, London N7 9DS",</w:t>
        <w:br/>
        <w:t xml:space="preserve">    "university": "London Metropolitan University",</w:t>
        <w:br/>
        <w:t xml:space="preserve">    "distance": 0.4,</w:t>
        <w:br/>
        <w:t xml:space="preserve">    "rating": 4.2,</w:t>
        <w:br/>
        <w:t xml:space="preserve">    "about": "Large development with courtyard, games room, and laundry.",</w:t>
        <w:br/>
        <w:t xml:space="preserve">    "images": [</w:t>
        <w:br/>
        <w:t xml:space="preserve">      "https://picsum.photos/seed/chapter/800/600"</w:t>
        <w:br/>
        <w:t xml:space="preserve">    ],</w:t>
        <w:br/>
        <w:t xml:space="preserve">    "houseUrl": "uk/london/apartments-chapter-highbury",</w:t>
        <w:br/>
        <w:t xml:space="preserve">    "operator": "Chapter Living",</w:t>
        <w:br/>
        <w:t xml:space="preserve">    "beds": 700,</w:t>
        <w:br/>
        <w:t xml:space="preserve">    "roomTypes": "En-suite, Shared",</w:t>
        <w:br/>
        <w:t xml:space="preserve">    "country": "UK",</w:t>
        <w:br/>
        <w:t xml:space="preserve">    "city": "London"</w:t>
        <w:br/>
        <w:t xml:space="preserve">  },</w:t>
        <w:br/>
        <w:t xml:space="preserve">  {</w:t>
        <w:br/>
        <w:t xml:space="preserve">    "id": "prop-005",</w:t>
        <w:br/>
        <w:t xml:space="preserve">    "name": "Urbanest Westminster Bridge",</w:t>
        <w:br/>
        <w:t xml:space="preserve">    "lat": 51.5007,</w:t>
        <w:br/>
        <w:t xml:space="preserve">    "lng": -0.1176,</w:t>
        <w:br/>
        <w:t xml:space="preserve">    "price": 399,</w:t>
        <w:br/>
        <w:t xml:space="preserve">    "currency": "GBP",</w:t>
        <w:br/>
        <w:t xml:space="preserve">    "address": "203 Westminster Bridge Road, London SE1 7FR",</w:t>
        <w:br/>
        <w:t xml:space="preserve">    "university": "King's College London",</w:t>
        <w:br/>
        <w:t xml:space="preserve">    "distance": 1.2,</w:t>
        <w:br/>
        <w:t xml:space="preserve">    "rating": 4.9,</w:t>
        <w:br/>
        <w:t xml:space="preserve">    "about": "River views near South Bank with premium amenities.",</w:t>
        <w:br/>
        <w:t xml:space="preserve">    "images": [</w:t>
        <w:br/>
        <w:t xml:space="preserve">      "https://picsum.photos/seed/urbanest/800/600",</w:t>
        <w:br/>
        <w:t xml:space="preserve">      "https://picsum.photos/seed/urbanest2/800/600"</w:t>
        <w:br/>
        <w:t xml:space="preserve">    ],</w:t>
        <w:br/>
        <w:t xml:space="preserve">    "houseUrl": "uk/london/apartments-urbanest-westminster",</w:t>
        <w:br/>
        <w:t xml:space="preserve">    "operator": "urbanest",</w:t>
        <w:br/>
        <w:t xml:space="preserve">    "beds": 500,</w:t>
        <w:br/>
        <w:t xml:space="preserve">    "roomTypes": "Studio, En-suite",</w:t>
        <w:br/>
        <w:t xml:space="preserve">    "country": "UK",</w:t>
        <w:br/>
        <w:t xml:space="preserve">    "city": "London"</w:t>
        <w:br/>
        <w:t xml:space="preserve">  },</w:t>
        <w:br/>
        <w:t xml:space="preserve">  {</w:t>
        <w:br/>
        <w:t xml:space="preserve">    "id": "prop-006",</w:t>
        <w:br/>
        <w:t xml:space="preserve">    "name": "The Standard at College Park",</w:t>
        <w:br/>
        <w:t xml:space="preserve">    "lat": 38.9897,</w:t>
        <w:br/>
        <w:t xml:space="preserve">    "lng": -76.9374,</w:t>
        <w:br/>
        <w:t xml:space="preserve">    "price": 1450,</w:t>
        <w:br/>
        <w:t xml:space="preserve">    "currency": "USD",</w:t>
        <w:br/>
        <w:t xml:space="preserve">    "address": "4321 Hartwick Road, College Park, MD 20740",</w:t>
        <w:br/>
        <w:t xml:space="preserve">    "university": "University of Maryland",</w:t>
        <w:br/>
        <w:t xml:space="preserve">    "distance": 0.5,</w:t>
        <w:br/>
        <w:t xml:space="preserve">    "rating": 4.4,</w:t>
        <w:br/>
        <w:t xml:space="preserve">    "about": "Purpose-built student housing steps from campus.",</w:t>
        <w:br/>
        <w:t xml:space="preserve">    "images": [</w:t>
        <w:br/>
        <w:t xml:space="preserve">      "https://picsum.photos/seed/standard/800/600"</w:t>
        <w:br/>
        <w:t xml:space="preserve">    ],</w:t>
        <w:br/>
        <w:t xml:space="preserve">    "houseUrl": "us/college-park/apartments-the-standard",</w:t>
        <w:br/>
        <w:t xml:space="preserve">    "operator": "The Standard",</w:t>
        <w:br/>
        <w:t xml:space="preserve">    "beds": 800,</w:t>
        <w:br/>
        <w:t xml:space="preserve">    "roomTypes": "Studio, 2 Bed, 4 Bed",</w:t>
        <w:br/>
        <w:t xml:space="preserve">    "country": "US",</w:t>
        <w:br/>
        <w:t xml:space="preserve">    "city": "College Park"</w:t>
        <w:br/>
        <w:t xml:space="preserve">  },</w:t>
        <w:br/>
        <w:t xml:space="preserve">  {</w:t>
        <w:br/>
        <w:t xml:space="preserve">    "id": "prop-007",</w:t>
        <w:br/>
        <w:t xml:space="preserve">    "name": "Hub on Campus Madison",</w:t>
        <w:br/>
        <w:t xml:space="preserve">    "lat": 43.0766,</w:t>
        <w:br/>
        <w:t xml:space="preserve">    "lng": -89.4125,</w:t>
        <w:br/>
        <w:t xml:space="preserve">    "price": 1299,</w:t>
        <w:br/>
        <w:t xml:space="preserve">    "currency": "USD",</w:t>
        <w:br/>
        <w:t xml:space="preserve">    "address": "437 N Frances Street, Madison, WI 53703",</w:t>
        <w:br/>
        <w:t xml:space="preserve">    "university": "University of Wisconsin-Madison",</w:t>
        <w:br/>
        <w:t xml:space="preserve">    "distance": 0.2,</w:t>
        <w:br/>
        <w:t xml:space="preserve">    "rating": 4.7,</w:t>
        <w:br/>
        <w:t xml:space="preserve">    "about": "Steps from State Street with fitness center and study rooms.",</w:t>
        <w:br/>
        <w:t xml:space="preserve">    "images": [</w:t>
        <w:br/>
        <w:t xml:space="preserve">      "https://picsum.photos/seed/hub/800/600",</w:t>
        <w:br/>
        <w:t xml:space="preserve">      "https://picsum.photos/seed/hub2/800/600"</w:t>
        <w:br/>
        <w:t xml:space="preserve">    ],</w:t>
        <w:br/>
        <w:t xml:space="preserve">    "houseUrl": "us/madison/apartments-hub-on-campus",</w:t>
        <w:br/>
        <w:t xml:space="preserve">    "operator": "Hub on Campus",</w:t>
        <w:br/>
        <w:t xml:space="preserve">    "beds": 550,</w:t>
        <w:br/>
        <w:t xml:space="preserve">    "roomTypes": "Studio, 1 Bed, 2 Bed",</w:t>
        <w:br/>
        <w:t xml:space="preserve">    "country": "US",</w:t>
        <w:br/>
        <w:t xml:space="preserve">    "city": "Madison"</w:t>
        <w:br/>
        <w:t xml:space="preserve">  },</w:t>
        <w:br/>
        <w:t xml:space="preserve">  {</w:t>
        <w:br/>
        <w:t xml:space="preserve">    "id": "prop-008",</w:t>
        <w:br/>
        <w:t xml:space="preserve">    "name": "Nido Aspre Gardens",</w:t>
        <w:br/>
        <w:t xml:space="preserve">    "lat": 52.4068,</w:t>
        <w:br/>
        <w:t xml:space="preserve">    "lng": -1.5197,</w:t>
        <w:br/>
        <w:t xml:space="preserve">    "price": 165,</w:t>
        <w:br/>
        <w:t xml:space="preserve">    "currency": "GBP",</w:t>
        <w:br/>
        <w:t xml:space="preserve">    "address": "Far Gosford Street, Coventry CV1 5DT",</w:t>
        <w:br/>
        <w:t xml:space="preserve">    "university": "Coventry University",</w:t>
        <w:br/>
        <w:t xml:space="preserve">    "distance": 0.7,</w:t>
        <w:br/>
        <w:t xml:space="preserve">    "rating": null,</w:t>
        <w:br/>
        <w:t xml:space="preserve">    "about": "Affordable en-suite rooms with communal kitchen and social spaces.",</w:t>
        <w:br/>
        <w:t xml:space="preserve">    "images": [],</w:t>
        <w:br/>
        <w:t xml:space="preserve">    "houseUrl": "uk/coventry/apartments-nido-aspre",</w:t>
        <w:br/>
        <w:t xml:space="preserve">    "operator": "Nido Living",</w:t>
        <w:br/>
        <w:t xml:space="preserve">    "beds": 400,</w:t>
        <w:br/>
        <w:t xml:space="preserve">    "roomTypes": "En-suite",</w:t>
        <w:br/>
        <w:t xml:space="preserve">    "country": "UK",</w:t>
        <w:br/>
        <w:t xml:space="preserve">    "city": "Coventry"</w:t>
        <w:br/>
        <w:t xml:space="preserve">  }</w:t>
        <w:br/>
        <w:t>]</w:t>
      </w:r>
    </w:p>
    <w:p/>
    <w:p>
      <w:pPr>
        <w:pStyle w:val="Heading3"/>
      </w:pPr>
      <w:r>
        <w:t>API starter</w:t>
      </w:r>
    </w:p>
    <w:p/>
    <w:p>
      <w:pPr>
        <w:spacing w:before="120" w:after="120"/>
        <w:ind w:left="288"/>
      </w:pPr>
      <w:r>
        <w:rPr>
          <w:rFonts w:ascii="Menlo" w:hAnsi="Menlo"/>
          <w:sz w:val="17"/>
        </w:rPr>
        <w:t>import seed from '../data/properties.seed.json';</w:t>
        <w:br/>
        <w:t>import type { Property, FetchPropertiesResult } from '../types/property';</w:t>
        <w:br/>
        <w:br/>
        <w:t>const PROPERTIES = seed as Property[];</w:t>
        <w:br/>
        <w:br/>
        <w:t>function delay(ms: number): Promise&lt;void&gt; {</w:t>
        <w:br/>
        <w:t xml:space="preserve">  return new Promise((resolve) =&gt; setTimeout(resolve, ms));</w:t>
        <w:br/>
        <w:t>}</w:t>
        <w:br/>
        <w:br/>
        <w:t>function maybeFail(): void {</w:t>
        <w:br/>
        <w:t xml:space="preserve">  if (Math.random() &lt; 0.05) {</w:t>
        <w:br/>
        <w:t xml:space="preserve">    throw new Error('Network request failed. Please try again.');</w:t>
        <w:br/>
        <w:t xml:space="preserve">  }</w:t>
        <w:br/>
        <w:t>}</w:t>
        <w:br/>
        <w:br/>
        <w:t>export async function fetchProperties(): Promise&lt;FetchPropertiesResult&gt; {</w:t>
        <w:br/>
        <w:t xml:space="preserve">  await delay(400 + Math.random() * 400);</w:t>
        <w:br/>
        <w:t xml:space="preserve">  maybeFail();</w:t>
        <w:br/>
        <w:t xml:space="preserve">  return {</w:t>
        <w:br/>
        <w:t xml:space="preserve">    data: PROPERTIES,</w:t>
        <w:br/>
        <w:t xml:space="preserve">    fetchedAt: new Date().toISOString(),</w:t>
        <w:br/>
        <w:t xml:space="preserve">  };</w:t>
        <w:br/>
        <w:t>}</w:t>
        <w:br/>
        <w:br/>
        <w:t>export async function fetchPropertyById(id: string): Promise&lt;Property | null&gt; {</w:t>
        <w:br/>
        <w:t xml:space="preserve">  await delay(200 + Math.random() * 200);</w:t>
        <w:br/>
        <w:t xml:space="preserve">  maybeFail();</w:t>
        <w:br/>
        <w:t xml:space="preserve">  return PROPERTIES.find((p) =&gt; p.id === id) ?? null;</w:t>
        <w:br/>
        <w:t>}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</w:pPr>
      <w:r>
        <w:t>Suggested Project Structure</w:t>
      </w:r>
    </w:p>
    <w:p/>
    <w:p>
      <w:pPr>
        <w:spacing w:before="120" w:after="120"/>
        <w:ind w:left="288"/>
      </w:pPr>
      <w:r>
        <w:rPr>
          <w:rFonts w:ascii="Menlo" w:hAnsi="Menlo"/>
          <w:sz w:val="17"/>
        </w:rPr>
        <w:t>student-housing-explorer/</w:t>
        <w:br/>
        <w:t>├── App.tsx</w:t>
        <w:br/>
        <w:t>├── README.md</w:t>
        <w:br/>
        <w:t>├── src/</w:t>
        <w:br/>
        <w:t>│   ├── api/</w:t>
        <w:br/>
        <w:t>│   │   └── properties.ts</w:t>
        <w:br/>
        <w:t>│   ├── components/</w:t>
        <w:br/>
        <w:t>│   │   ├── PropertyCard.tsx</w:t>
        <w:br/>
        <w:t>│   │   ├── PropertyList.tsx</w:t>
        <w:br/>
        <w:t>│   │   ├── FilterBar.tsx</w:t>
        <w:br/>
        <w:t>│   │   ├── EmptyState.tsx</w:t>
        <w:br/>
        <w:t>│   │   └── ErrorState.tsx</w:t>
        <w:br/>
        <w:t>│   ├── hooks/</w:t>
        <w:br/>
        <w:t>│   │   ├── useProperties.ts</w:t>
        <w:br/>
        <w:t>│   │   ├── usePropertyFilters.ts</w:t>
        <w:br/>
        <w:t>│   │   └── useFavorites.ts</w:t>
        <w:br/>
        <w:t>│   ├── navigation/</w:t>
        <w:br/>
        <w:t>│   │   └── RootNavigator.tsx</w:t>
        <w:br/>
        <w:t>│   ├── screens/</w:t>
        <w:br/>
        <w:t>│   │   ├── PropertyListScreen.tsx</w:t>
        <w:br/>
        <w:t>│   │   ├── PropertyDetailScreen.tsx</w:t>
        <w:br/>
        <w:t>│   │   └── FavoritesScreen.tsx</w:t>
        <w:br/>
        <w:t>│   ├── storage/</w:t>
        <w:br/>
        <w:t>│   │   └── favorites.ts</w:t>
        <w:br/>
        <w:t>│   ├── types/</w:t>
        <w:br/>
        <w:t>│   │   └── property.ts</w:t>
        <w:br/>
        <w:t>│   ├── utils/</w:t>
        <w:br/>
        <w:t>│   │   ├── formatPrice.ts</w:t>
        <w:br/>
        <w:t>│   │   └── filterProperties.ts</w:t>
        <w:br/>
        <w:t>│   └── data/</w:t>
        <w:br/>
        <w:t>│       └── properties.seed.json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</w:pPr>
      <w:r>
        <w:t>Requirements Checklist</w:t>
      </w:r>
    </w:p>
    <w:p/>
    <w:p>
      <w:pPr>
        <w:pStyle w:val="Heading3"/>
      </w:pPr>
      <w:r>
        <w:t>Required</w:t>
      </w:r>
    </w:p>
    <w:p/>
    <w:p>
      <w:pPr>
        <w:pStyle w:val="ListBullet"/>
      </w:pPr>
      <w:r>
        <w:t>[ ] App builds and runs without errors</w:t>
      </w:r>
    </w:p>
    <w:p>
      <w:pPr>
        <w:pStyle w:val="ListBullet"/>
      </w:pPr>
      <w:r>
        <w:t>[ ] Property list loads from mock API with loading state</w:t>
      </w:r>
    </w:p>
    <w:p>
      <w:pPr>
        <w:pStyle w:val="ListBullet"/>
      </w:pPr>
      <w:r>
        <w:t>[ ] Network error shows retry UI (not a crash)</w:t>
      </w:r>
    </w:p>
    <w:p>
      <w:pPr>
        <w:pStyle w:val="ListBullet"/>
      </w:pPr>
      <w:r>
        <w:t>[ ] Search + city + max price + max distance filters work together</w:t>
      </w:r>
    </w:p>
    <w:p>
      <w:pPr>
        <w:pStyle w:val="ListBullet"/>
      </w:pPr>
      <w:r>
        <w:t>[ ] Property detail screen shows all required fields</w:t>
      </w:r>
    </w:p>
    <w:p>
      <w:pPr>
        <w:pStyle w:val="ListBullet"/>
      </w:pPr>
      <w:r>
        <w:t>[ ] Favorites persist after app restart (AsyncStorage, MMKV, or SecureStore)</w:t>
      </w:r>
    </w:p>
    <w:p>
      <w:pPr>
        <w:pStyle w:val="ListBullet"/>
      </w:pPr>
      <w:r>
        <w:t>[ ] TypeScript with no `any` in core business logic</w:t>
      </w:r>
    </w:p>
    <w:p>
      <w:pPr>
        <w:pStyle w:val="ListBullet"/>
      </w:pPr>
      <w:r>
        <w:t>[ ] README with setup instructions</w:t>
      </w:r>
    </w:p>
    <w:p/>
    <w:p>
      <w:pPr>
        <w:pStyle w:val="Heading3"/>
      </w:pPr>
      <w:r>
        <w:t>Bonus (optional)</w:t>
      </w:r>
    </w:p>
    <w:p/>
    <w:p>
      <w:pPr>
        <w:pStyle w:val="ListBullet"/>
      </w:pPr>
      <w:r>
        <w:t>[ ] Clean separation: screens / components / hooks / api</w:t>
      </w:r>
    </w:p>
    <w:p>
      <w:pPr>
        <w:pStyle w:val="ListBullet"/>
      </w:pPr>
      <w:r>
        <w:t>[ ] Memoized list items or FlashList</w:t>
      </w:r>
    </w:p>
    <w:p>
      <w:pPr>
        <w:pStyle w:val="ListBullet"/>
      </w:pPr>
      <w:r>
        <w:t>[ ] Currency-aware price formatting (`GBP 189/wk`, `USD 1,450/wk`)</w:t>
      </w:r>
    </w:p>
    <w:p>
      <w:pPr>
        <w:pStyle w:val="ListBullet"/>
      </w:pPr>
      <w:r>
        <w:t>[ ] Handles missing images and null ratings gracefully</w:t>
      </w:r>
    </w:p>
    <w:p>
      <w:pPr>
        <w:pStyle w:val="ListBullet"/>
      </w:pPr>
      <w:r>
        <w:t>[ ] Filter state preserved when navigating back from detail</w:t>
      </w:r>
    </w:p>
    <w:p>
      <w:pPr>
        <w:pStyle w:val="ListBullet"/>
      </w:pPr>
      <w:r>
        <w:t>[ ] React Query (or similar) for cache + retry</w:t>
      </w:r>
    </w:p>
    <w:p>
      <w:pPr>
        <w:pStyle w:val="ListBullet"/>
      </w:pPr>
      <w:r>
        <w:t>[ ] Unit tests for `filterProperties` and `formatPrice`</w:t>
      </w:r>
    </w:p>
    <w:p>
      <w:pPr>
        <w:pStyle w:val="ListBullet"/>
      </w:pPr>
      <w:r>
        <w:t>[ ] Sort options (price, distance, rating)</w:t>
      </w:r>
    </w:p>
    <w:p>
      <w:pPr>
        <w:pStyle w:val="ListBullet"/>
      </w:pPr>
      <w:r>
        <w:t>[ ] Dark mode support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</w:pPr>
      <w:r>
        <w:t>UX Guidelines</w:t>
      </w:r>
    </w:p>
    <w:p/>
    <w:p>
      <w:pPr>
        <w:pStyle w:val="ListBullet"/>
      </w:pPr>
      <w:r>
        <w:t>Mobile-first layout (375×812 baseline)</w:t>
      </w:r>
    </w:p>
    <w:p>
      <w:pPr>
        <w:pStyle w:val="ListBullet"/>
      </w:pPr>
      <w:r>
        <w:t>Consistent spacing and typography</w:t>
      </w:r>
    </w:p>
    <w:p>
      <w:pPr>
        <w:pStyle w:val="ListBullet"/>
      </w:pPr>
      <w:r>
        <w:t>Touch targets at least **44×44 pt**</w:t>
      </w:r>
    </w:p>
    <w:p>
      <w:pPr>
        <w:pStyle w:val="ListBullet"/>
      </w:pPr>
      <w:r>
        <w:t>Placeholder image when `images` array is empty</w:t>
      </w:r>
    </w:p>
    <w:p>
      <w:pPr>
        <w:pStyle w:val="ListBullet"/>
      </w:pPr>
      <w:r>
        <w:t>Focus on structure and polish over branding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</w:pPr>
      <w:r>
        <w:t>Quick Start</w:t>
      </w:r>
    </w:p>
    <w:p/>
    <w:p>
      <w:pPr>
        <w:spacing w:before="120" w:after="120"/>
        <w:ind w:left="288"/>
      </w:pPr>
      <w:r>
        <w:rPr>
          <w:rFonts w:ascii="Menlo" w:hAnsi="Menlo"/>
          <w:sz w:val="17"/>
        </w:rPr>
        <w:t>npx create-expo-app@latest student-housing-explorer -t expo-template-blank-typescript</w:t>
        <w:br/>
        <w:t>cd student-housing-explorer</w:t>
        <w:br/>
        <w:br/>
        <w:t>npx expo install @react-navigation/native @react-navigation/native-stack</w:t>
        <w:br/>
        <w:t>npx expo install react-native-screens react-native-safe-area-context</w:t>
        <w:br/>
        <w:t>npx expo install @react-native-async-storage/async-storage</w:t>
        <w:br/>
        <w:br/>
        <w:t>npm run ios</w:t>
        <w:br/>
        <w:t># or: npm run android</w:t>
      </w:r>
    </w:p>
    <w:p/>
    <w:p>
      <w:r>
        <w:t>————————————————————————————————————————</w:t>
      </w:r>
    </w:p>
    <w:p/>
    <w:p>
      <w:r>
        <w:t>*Acolyte Living Engineering*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